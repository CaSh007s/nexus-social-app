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223F20" w14:textId="77777777" w:rsidR="0070032D" w:rsidRDefault="00000000">
      <w:pPr>
        <w:pStyle w:val="Title"/>
      </w:pPr>
      <w:r>
        <w:t>Requirement Gathering and Analysis Phase</w:t>
      </w:r>
    </w:p>
    <w:p w14:paraId="69DC6745" w14:textId="3147FBD4" w:rsidR="0070032D" w:rsidRDefault="00000000">
      <w:r>
        <w:t xml:space="preserve">Date: </w:t>
      </w:r>
      <w:r w:rsidR="00F23195">
        <w:t>12</w:t>
      </w:r>
      <w:r>
        <w:t>/</w:t>
      </w:r>
      <w:r w:rsidR="00F23195">
        <w:t>04</w:t>
      </w:r>
      <w:r>
        <w:t>/2024</w:t>
      </w:r>
    </w:p>
    <w:p w14:paraId="4772A832" w14:textId="37B45697" w:rsidR="0070032D" w:rsidRDefault="00000000">
      <w:r>
        <w:t xml:space="preserve">Team ID: </w:t>
      </w:r>
      <w:r w:rsidR="00F23195">
        <w:t xml:space="preserve"> </w:t>
      </w:r>
      <w:r w:rsidR="00F23195" w:rsidRPr="00F23195">
        <w:t>SWTID1742901502</w:t>
      </w:r>
    </w:p>
    <w:p w14:paraId="14AB4FBF" w14:textId="6E801F22" w:rsidR="0070032D" w:rsidRDefault="00000000">
      <w:r>
        <w:t xml:space="preserve">Project Name: </w:t>
      </w:r>
      <w:r w:rsidR="00F23195">
        <w:t>NEXUS: Social Media App (MERN)</w:t>
      </w:r>
    </w:p>
    <w:p w14:paraId="0B1F141A" w14:textId="77777777" w:rsidR="0070032D" w:rsidRDefault="00000000">
      <w:r>
        <w:t>Maximum Marks: —</w:t>
      </w:r>
    </w:p>
    <w:p w14:paraId="4252E863" w14:textId="77777777" w:rsidR="0070032D" w:rsidRDefault="00000000">
      <w:pPr>
        <w:pStyle w:val="Heading1"/>
      </w:pPr>
      <w:r>
        <w:t>Solution Architecture</w:t>
      </w:r>
    </w:p>
    <w:p w14:paraId="01A9E7A0" w14:textId="77777777" w:rsidR="0070032D" w:rsidRDefault="00000000">
      <w:r>
        <w:t>Solution architecture is a complex process – with many sub-processes – that bridges the gap between business problems and technology solutions. Its goals are to:</w:t>
      </w:r>
      <w:r>
        <w:br/>
        <w:t>• Find the best tech solution to solve existing business problems.</w:t>
      </w:r>
      <w:r>
        <w:br/>
        <w:t>• Describe the structure, characteristics, behaviour, and other aspects of the software to project stakeholders.</w:t>
      </w:r>
      <w:r>
        <w:br/>
        <w:t>• Define features, development phases, and solution requirements.</w:t>
      </w:r>
      <w:r>
        <w:br/>
        <w:t>• Provide specifications according to which the solution is defined, managed, and delivered.</w:t>
      </w:r>
      <w:r>
        <w:br/>
      </w:r>
    </w:p>
    <w:p w14:paraId="6E278771" w14:textId="22214E5E" w:rsidR="0070032D" w:rsidRDefault="002A2B2B">
      <w:proofErr w:type="gramStart"/>
      <w:r>
        <w:t>NEXUS :</w:t>
      </w:r>
      <w:proofErr w:type="gramEnd"/>
      <w:r>
        <w:t xml:space="preserve"> Social Media App (MERN)</w:t>
      </w:r>
      <w:r w:rsidR="00000000">
        <w:t xml:space="preserve"> – Architecture</w:t>
      </w:r>
    </w:p>
    <w:p w14:paraId="2F5B734A" w14:textId="77777777" w:rsidR="002A2B2B" w:rsidRDefault="002A2B2B" w:rsidP="002A2B2B">
      <w:pPr>
        <w:spacing w:after="0"/>
      </w:pPr>
      <w:r>
        <w:t>START</w:t>
      </w:r>
    </w:p>
    <w:p w14:paraId="6262BD44" w14:textId="77777777" w:rsidR="002A2B2B" w:rsidRDefault="002A2B2B" w:rsidP="002A2B2B">
      <w:pPr>
        <w:spacing w:after="0"/>
      </w:pPr>
    </w:p>
    <w:p w14:paraId="0103BC50" w14:textId="77777777" w:rsidR="002A2B2B" w:rsidRDefault="002A2B2B" w:rsidP="002A2B2B">
      <w:pPr>
        <w:spacing w:after="0"/>
      </w:pPr>
      <w:r>
        <w:t>1. **User Interaction Layer**</w:t>
      </w:r>
    </w:p>
    <w:p w14:paraId="075BFE0A" w14:textId="77777777" w:rsidR="002A2B2B" w:rsidRDefault="002A2B2B" w:rsidP="002A2B2B">
      <w:pPr>
        <w:spacing w:after="0"/>
      </w:pPr>
      <w:r>
        <w:t xml:space="preserve">   - User creates an account or logs in</w:t>
      </w:r>
    </w:p>
    <w:p w14:paraId="6F2D8937" w14:textId="77777777" w:rsidR="002A2B2B" w:rsidRDefault="002A2B2B" w:rsidP="002A2B2B">
      <w:pPr>
        <w:spacing w:after="0"/>
      </w:pPr>
      <w:r>
        <w:t xml:space="preserve">      - Inputs: Email/Username, Password</w:t>
      </w:r>
    </w:p>
    <w:p w14:paraId="40F6088A" w14:textId="77777777" w:rsidR="002A2B2B" w:rsidRDefault="002A2B2B" w:rsidP="002A2B2B">
      <w:pPr>
        <w:spacing w:after="0"/>
      </w:pPr>
      <w:r>
        <w:t xml:space="preserve">      - Authentication: JWT, </w:t>
      </w:r>
      <w:proofErr w:type="spellStart"/>
      <w:r>
        <w:t>bcrypt</w:t>
      </w:r>
      <w:proofErr w:type="spellEnd"/>
      <w:r>
        <w:t xml:space="preserve"> password hashing</w:t>
      </w:r>
    </w:p>
    <w:p w14:paraId="39B27A9D" w14:textId="77777777" w:rsidR="002A2B2B" w:rsidRDefault="002A2B2B" w:rsidP="002A2B2B">
      <w:pPr>
        <w:spacing w:after="0"/>
      </w:pPr>
      <w:r>
        <w:t xml:space="preserve">   - User navigates the app</w:t>
      </w:r>
    </w:p>
    <w:p w14:paraId="0F16A2C5" w14:textId="77777777" w:rsidR="002A2B2B" w:rsidRDefault="002A2B2B" w:rsidP="002A2B2B">
      <w:pPr>
        <w:spacing w:after="0"/>
      </w:pPr>
      <w:r>
        <w:t xml:space="preserve">      - Browses posts</w:t>
      </w:r>
    </w:p>
    <w:p w14:paraId="726F08D9" w14:textId="77777777" w:rsidR="002A2B2B" w:rsidRDefault="002A2B2B" w:rsidP="002A2B2B">
      <w:pPr>
        <w:spacing w:after="0"/>
      </w:pPr>
      <w:r>
        <w:t xml:space="preserve">      - Creates posts</w:t>
      </w:r>
    </w:p>
    <w:p w14:paraId="28B37042" w14:textId="77777777" w:rsidR="002A2B2B" w:rsidRDefault="002A2B2B" w:rsidP="002A2B2B">
      <w:pPr>
        <w:spacing w:after="0"/>
      </w:pPr>
      <w:r>
        <w:t xml:space="preserve">      - Interacts via likes and comments</w:t>
      </w:r>
    </w:p>
    <w:p w14:paraId="06E65E89" w14:textId="77777777" w:rsidR="002A2B2B" w:rsidRDefault="002A2B2B" w:rsidP="002A2B2B">
      <w:pPr>
        <w:spacing w:after="0"/>
      </w:pPr>
      <w:r>
        <w:t xml:space="preserve">      - Explores trending content</w:t>
      </w:r>
    </w:p>
    <w:p w14:paraId="4EC556FB" w14:textId="77777777" w:rsidR="002A2B2B" w:rsidRDefault="002A2B2B" w:rsidP="002A2B2B">
      <w:pPr>
        <w:spacing w:after="0"/>
      </w:pPr>
    </w:p>
    <w:p w14:paraId="03A6B148" w14:textId="77777777" w:rsidR="002A2B2B" w:rsidRDefault="002A2B2B" w:rsidP="002A2B2B">
      <w:pPr>
        <w:spacing w:after="0"/>
      </w:pPr>
      <w:r>
        <w:t xml:space="preserve">2. **Frontend (Presentation </w:t>
      </w:r>
      <w:proofErr w:type="gramStart"/>
      <w:r>
        <w:t>Layer)*</w:t>
      </w:r>
      <w:proofErr w:type="gramEnd"/>
      <w:r>
        <w:t>*</w:t>
      </w:r>
    </w:p>
    <w:p w14:paraId="2CEBBF52" w14:textId="77777777" w:rsidR="002A2B2B" w:rsidRDefault="002A2B2B" w:rsidP="002A2B2B">
      <w:pPr>
        <w:spacing w:after="0"/>
      </w:pPr>
      <w:r>
        <w:t xml:space="preserve">   - Technologies: React.js/Next.js (for SPA/SSR)</w:t>
      </w:r>
    </w:p>
    <w:p w14:paraId="6B176E0D" w14:textId="77777777" w:rsidR="002A2B2B" w:rsidRDefault="002A2B2B" w:rsidP="002A2B2B">
      <w:pPr>
        <w:spacing w:after="0"/>
      </w:pPr>
      <w:r>
        <w:t xml:space="preserve">   - Features:</w:t>
      </w:r>
    </w:p>
    <w:p w14:paraId="7CE5CA93" w14:textId="77777777" w:rsidR="002A2B2B" w:rsidRDefault="002A2B2B" w:rsidP="002A2B2B">
      <w:pPr>
        <w:spacing w:after="0"/>
      </w:pPr>
      <w:r>
        <w:t xml:space="preserve">      - Intuitive UI for content creation</w:t>
      </w:r>
    </w:p>
    <w:p w14:paraId="1699724D" w14:textId="77777777" w:rsidR="002A2B2B" w:rsidRDefault="002A2B2B" w:rsidP="002A2B2B">
      <w:pPr>
        <w:spacing w:after="0"/>
      </w:pPr>
      <w:r>
        <w:t xml:space="preserve">      - Dynamic feed rendering</w:t>
      </w:r>
    </w:p>
    <w:p w14:paraId="17C2A20E" w14:textId="77777777" w:rsidR="002A2B2B" w:rsidRDefault="002A2B2B" w:rsidP="002A2B2B">
      <w:pPr>
        <w:spacing w:after="0"/>
      </w:pPr>
      <w:r>
        <w:t xml:space="preserve">      - Responsive design for multiple devices</w:t>
      </w:r>
    </w:p>
    <w:p w14:paraId="20CFC1C3" w14:textId="77777777" w:rsidR="002A2B2B" w:rsidRDefault="002A2B2B" w:rsidP="002A2B2B">
      <w:pPr>
        <w:spacing w:after="0"/>
      </w:pPr>
      <w:r>
        <w:lastRenderedPageBreak/>
        <w:t xml:space="preserve">      - API calls to the backend for data retrieval and updates</w:t>
      </w:r>
    </w:p>
    <w:p w14:paraId="5D49250A" w14:textId="77777777" w:rsidR="002A2B2B" w:rsidRDefault="002A2B2B" w:rsidP="002A2B2B">
      <w:pPr>
        <w:spacing w:after="0"/>
      </w:pPr>
    </w:p>
    <w:p w14:paraId="5A1ECA3F" w14:textId="77777777" w:rsidR="002A2B2B" w:rsidRDefault="002A2B2B" w:rsidP="002A2B2B">
      <w:pPr>
        <w:spacing w:after="0"/>
      </w:pPr>
      <w:r>
        <w:t xml:space="preserve">3. **Backend (Application </w:t>
      </w:r>
      <w:proofErr w:type="gramStart"/>
      <w:r>
        <w:t>Layer)*</w:t>
      </w:r>
      <w:proofErr w:type="gramEnd"/>
      <w:r>
        <w:t>*</w:t>
      </w:r>
    </w:p>
    <w:p w14:paraId="6A41B604" w14:textId="77777777" w:rsidR="002A2B2B" w:rsidRDefault="002A2B2B" w:rsidP="002A2B2B">
      <w:pPr>
        <w:spacing w:after="0"/>
      </w:pPr>
      <w:r>
        <w:t xml:space="preserve">   - Technologies: Node.js, Express.js</w:t>
      </w:r>
    </w:p>
    <w:p w14:paraId="75F09D34" w14:textId="77777777" w:rsidR="002A2B2B" w:rsidRDefault="002A2B2B" w:rsidP="002A2B2B">
      <w:pPr>
        <w:spacing w:after="0"/>
      </w:pPr>
      <w:r>
        <w:t xml:space="preserve">   - Features:</w:t>
      </w:r>
    </w:p>
    <w:p w14:paraId="2ACBC75B" w14:textId="77777777" w:rsidR="002A2B2B" w:rsidRDefault="002A2B2B" w:rsidP="002A2B2B">
      <w:pPr>
        <w:spacing w:after="0"/>
      </w:pPr>
      <w:r>
        <w:t xml:space="preserve">      - RESTful APIs</w:t>
      </w:r>
    </w:p>
    <w:p w14:paraId="66ABC473" w14:textId="77777777" w:rsidR="002A2B2B" w:rsidRDefault="002A2B2B" w:rsidP="002A2B2B">
      <w:pPr>
        <w:spacing w:after="0"/>
      </w:pPr>
      <w:r>
        <w:t xml:space="preserve">      - Authentication &amp; Authorization</w:t>
      </w:r>
    </w:p>
    <w:p w14:paraId="669C5A2C" w14:textId="77777777" w:rsidR="002A2B2B" w:rsidRDefault="002A2B2B" w:rsidP="002A2B2B">
      <w:pPr>
        <w:spacing w:after="0"/>
      </w:pPr>
      <w:r>
        <w:t xml:space="preserve">         - JWT for session management</w:t>
      </w:r>
    </w:p>
    <w:p w14:paraId="173C477E" w14:textId="77777777" w:rsidR="002A2B2B" w:rsidRDefault="002A2B2B" w:rsidP="002A2B2B">
      <w:pPr>
        <w:spacing w:after="0"/>
      </w:pPr>
      <w:r>
        <w:t xml:space="preserve">         - </w:t>
      </w:r>
      <w:proofErr w:type="spellStart"/>
      <w:r>
        <w:t>bcrypt</w:t>
      </w:r>
      <w:proofErr w:type="spellEnd"/>
      <w:r>
        <w:t xml:space="preserve"> for password hashing</w:t>
      </w:r>
    </w:p>
    <w:p w14:paraId="7E8F69C3" w14:textId="77777777" w:rsidR="002A2B2B" w:rsidRDefault="002A2B2B" w:rsidP="002A2B2B">
      <w:pPr>
        <w:spacing w:after="0"/>
      </w:pPr>
      <w:r>
        <w:t xml:space="preserve">      - Content management:</w:t>
      </w:r>
    </w:p>
    <w:p w14:paraId="5ED9587F" w14:textId="77777777" w:rsidR="002A2B2B" w:rsidRDefault="002A2B2B" w:rsidP="002A2B2B">
      <w:pPr>
        <w:spacing w:after="0"/>
      </w:pPr>
      <w:r>
        <w:t xml:space="preserve">         - CRUD operations for posts, comments, and likes</w:t>
      </w:r>
    </w:p>
    <w:p w14:paraId="5324E750" w14:textId="77777777" w:rsidR="002A2B2B" w:rsidRDefault="002A2B2B" w:rsidP="002A2B2B">
      <w:pPr>
        <w:spacing w:after="0"/>
      </w:pPr>
      <w:r>
        <w:t xml:space="preserve">         - Trending content logic (e.g., based on interactions)</w:t>
      </w:r>
    </w:p>
    <w:p w14:paraId="49CAC679" w14:textId="77777777" w:rsidR="002A2B2B" w:rsidRDefault="002A2B2B" w:rsidP="002A2B2B">
      <w:pPr>
        <w:spacing w:after="0"/>
      </w:pPr>
      <w:r>
        <w:t xml:space="preserve">      - Notification service for real-time updates</w:t>
      </w:r>
    </w:p>
    <w:p w14:paraId="032CE4B4" w14:textId="77777777" w:rsidR="002A2B2B" w:rsidRDefault="002A2B2B" w:rsidP="002A2B2B">
      <w:pPr>
        <w:spacing w:after="0"/>
      </w:pPr>
    </w:p>
    <w:p w14:paraId="6C4E9193" w14:textId="77777777" w:rsidR="002A2B2B" w:rsidRDefault="002A2B2B" w:rsidP="002A2B2B">
      <w:pPr>
        <w:spacing w:after="0"/>
      </w:pPr>
      <w:r>
        <w:t>4. **Database Layer**</w:t>
      </w:r>
    </w:p>
    <w:p w14:paraId="1D33997C" w14:textId="77777777" w:rsidR="002A2B2B" w:rsidRDefault="002A2B2B" w:rsidP="002A2B2B">
      <w:pPr>
        <w:spacing w:after="0"/>
      </w:pPr>
      <w:r>
        <w:t xml:space="preserve">   - Technology: PostgreSQL or MongoDB</w:t>
      </w:r>
    </w:p>
    <w:p w14:paraId="5F93F5CC" w14:textId="77777777" w:rsidR="002A2B2B" w:rsidRDefault="002A2B2B" w:rsidP="002A2B2B">
      <w:pPr>
        <w:spacing w:after="0"/>
      </w:pPr>
      <w:r>
        <w:t xml:space="preserve">   - Features:</w:t>
      </w:r>
    </w:p>
    <w:p w14:paraId="4A498573" w14:textId="77777777" w:rsidR="002A2B2B" w:rsidRDefault="002A2B2B" w:rsidP="002A2B2B">
      <w:pPr>
        <w:spacing w:after="0"/>
      </w:pPr>
      <w:r>
        <w:t xml:space="preserve">      - User data storage</w:t>
      </w:r>
    </w:p>
    <w:p w14:paraId="01916DAA" w14:textId="77777777" w:rsidR="002A2B2B" w:rsidRDefault="002A2B2B" w:rsidP="002A2B2B">
      <w:pPr>
        <w:spacing w:after="0"/>
      </w:pPr>
      <w:r>
        <w:t xml:space="preserve">         - User profiles, hashed passwords, JWT tokens</w:t>
      </w:r>
    </w:p>
    <w:p w14:paraId="4328C0EA" w14:textId="77777777" w:rsidR="002A2B2B" w:rsidRDefault="002A2B2B" w:rsidP="002A2B2B">
      <w:pPr>
        <w:spacing w:after="0"/>
      </w:pPr>
      <w:r>
        <w:t xml:space="preserve">      - Content data storage</w:t>
      </w:r>
    </w:p>
    <w:p w14:paraId="0D7DA6A8" w14:textId="77777777" w:rsidR="002A2B2B" w:rsidRDefault="002A2B2B" w:rsidP="002A2B2B">
      <w:pPr>
        <w:spacing w:after="0"/>
      </w:pPr>
      <w:r>
        <w:t xml:space="preserve">         - Posts, comments, likes</w:t>
      </w:r>
    </w:p>
    <w:p w14:paraId="286F2B36" w14:textId="77777777" w:rsidR="002A2B2B" w:rsidRDefault="002A2B2B" w:rsidP="002A2B2B">
      <w:pPr>
        <w:spacing w:after="0"/>
      </w:pPr>
      <w:r>
        <w:t xml:space="preserve">      - Trending metrics storage</w:t>
      </w:r>
    </w:p>
    <w:p w14:paraId="4BD98897" w14:textId="77777777" w:rsidR="002A2B2B" w:rsidRDefault="002A2B2B" w:rsidP="002A2B2B">
      <w:pPr>
        <w:spacing w:after="0"/>
      </w:pPr>
      <w:r>
        <w:t xml:space="preserve">         - Interaction counts, timestamps</w:t>
      </w:r>
    </w:p>
    <w:p w14:paraId="7359D7C1" w14:textId="77777777" w:rsidR="002A2B2B" w:rsidRDefault="002A2B2B" w:rsidP="002A2B2B">
      <w:pPr>
        <w:spacing w:after="0"/>
      </w:pPr>
      <w:r>
        <w:t xml:space="preserve">      - Privacy controls</w:t>
      </w:r>
    </w:p>
    <w:p w14:paraId="58B6EB37" w14:textId="77777777" w:rsidR="002A2B2B" w:rsidRDefault="002A2B2B" w:rsidP="002A2B2B">
      <w:pPr>
        <w:spacing w:after="0"/>
      </w:pPr>
      <w:r>
        <w:t xml:space="preserve">         - User preferences and settings</w:t>
      </w:r>
    </w:p>
    <w:p w14:paraId="7C6A9097" w14:textId="77777777" w:rsidR="002A2B2B" w:rsidRDefault="002A2B2B" w:rsidP="002A2B2B">
      <w:pPr>
        <w:spacing w:after="0"/>
      </w:pPr>
    </w:p>
    <w:p w14:paraId="1F39FB7A" w14:textId="77777777" w:rsidR="002A2B2B" w:rsidRDefault="002A2B2B" w:rsidP="002A2B2B">
      <w:pPr>
        <w:spacing w:after="0"/>
      </w:pPr>
      <w:r>
        <w:t xml:space="preserve">5. **Caching Layer (Performance </w:t>
      </w:r>
      <w:proofErr w:type="gramStart"/>
      <w:r>
        <w:t>Optimization)*</w:t>
      </w:r>
      <w:proofErr w:type="gramEnd"/>
      <w:r>
        <w:t>*</w:t>
      </w:r>
    </w:p>
    <w:p w14:paraId="0E712C4C" w14:textId="77777777" w:rsidR="002A2B2B" w:rsidRDefault="002A2B2B" w:rsidP="002A2B2B">
      <w:pPr>
        <w:spacing w:after="0"/>
      </w:pPr>
      <w:r>
        <w:t xml:space="preserve">   - Technology: Redis or Memcached</w:t>
      </w:r>
    </w:p>
    <w:p w14:paraId="26BD2332" w14:textId="77777777" w:rsidR="002A2B2B" w:rsidRDefault="002A2B2B" w:rsidP="002A2B2B">
      <w:pPr>
        <w:spacing w:after="0"/>
      </w:pPr>
      <w:r>
        <w:t xml:space="preserve">   - Features:</w:t>
      </w:r>
    </w:p>
    <w:p w14:paraId="40FC08DC" w14:textId="77777777" w:rsidR="002A2B2B" w:rsidRDefault="002A2B2B" w:rsidP="002A2B2B">
      <w:pPr>
        <w:spacing w:after="0"/>
      </w:pPr>
      <w:r>
        <w:t xml:space="preserve">      - Session caching for quick authentication</w:t>
      </w:r>
    </w:p>
    <w:p w14:paraId="1FECB5A4" w14:textId="77777777" w:rsidR="002A2B2B" w:rsidRDefault="002A2B2B" w:rsidP="002A2B2B">
      <w:pPr>
        <w:spacing w:after="0"/>
      </w:pPr>
      <w:r>
        <w:t xml:space="preserve">      - Trending content pre-fetching for faster discovery</w:t>
      </w:r>
    </w:p>
    <w:p w14:paraId="570126A0" w14:textId="77777777" w:rsidR="002A2B2B" w:rsidRDefault="002A2B2B" w:rsidP="002A2B2B">
      <w:pPr>
        <w:spacing w:after="0"/>
      </w:pPr>
    </w:p>
    <w:p w14:paraId="62339DFE" w14:textId="77777777" w:rsidR="002A2B2B" w:rsidRDefault="002A2B2B" w:rsidP="002A2B2B">
      <w:pPr>
        <w:spacing w:after="0"/>
      </w:pPr>
      <w:r>
        <w:t>6. **Media Storage**</w:t>
      </w:r>
    </w:p>
    <w:p w14:paraId="7140F941" w14:textId="77777777" w:rsidR="002A2B2B" w:rsidRDefault="002A2B2B" w:rsidP="002A2B2B">
      <w:pPr>
        <w:spacing w:after="0"/>
      </w:pPr>
      <w:r>
        <w:t xml:space="preserve">   - Technology: AWS S3 or </w:t>
      </w:r>
      <w:proofErr w:type="spellStart"/>
      <w:r>
        <w:t>Cloudinary</w:t>
      </w:r>
      <w:proofErr w:type="spellEnd"/>
    </w:p>
    <w:p w14:paraId="64A7269A" w14:textId="77777777" w:rsidR="002A2B2B" w:rsidRDefault="002A2B2B" w:rsidP="002A2B2B">
      <w:pPr>
        <w:spacing w:after="0"/>
      </w:pPr>
      <w:r>
        <w:t xml:space="preserve">   - Features:</w:t>
      </w:r>
    </w:p>
    <w:p w14:paraId="7B80C2AD" w14:textId="77777777" w:rsidR="002A2B2B" w:rsidRDefault="002A2B2B" w:rsidP="002A2B2B">
      <w:pPr>
        <w:spacing w:after="0"/>
      </w:pPr>
      <w:r>
        <w:t xml:space="preserve">      - Secure and scalable media storage for images/videos</w:t>
      </w:r>
    </w:p>
    <w:p w14:paraId="15B953CC" w14:textId="77777777" w:rsidR="002A2B2B" w:rsidRDefault="002A2B2B" w:rsidP="002A2B2B">
      <w:pPr>
        <w:spacing w:after="0"/>
      </w:pPr>
      <w:r>
        <w:t xml:space="preserve">      - Pre-signed URLs for secure uploads/downloads</w:t>
      </w:r>
    </w:p>
    <w:p w14:paraId="01D070C9" w14:textId="77777777" w:rsidR="002A2B2B" w:rsidRDefault="002A2B2B" w:rsidP="002A2B2B">
      <w:pPr>
        <w:spacing w:after="0"/>
      </w:pPr>
    </w:p>
    <w:p w14:paraId="348380EC" w14:textId="77777777" w:rsidR="002A2B2B" w:rsidRDefault="002A2B2B" w:rsidP="002A2B2B">
      <w:pPr>
        <w:spacing w:after="0"/>
      </w:pPr>
      <w:r>
        <w:t>7. **Real-Time Features**</w:t>
      </w:r>
    </w:p>
    <w:p w14:paraId="33F5B687" w14:textId="77777777" w:rsidR="002A2B2B" w:rsidRDefault="002A2B2B" w:rsidP="002A2B2B">
      <w:pPr>
        <w:spacing w:after="0"/>
      </w:pPr>
      <w:r>
        <w:t xml:space="preserve">   - Technology: </w:t>
      </w:r>
      <w:proofErr w:type="spellStart"/>
      <w:r>
        <w:t>WebSockets</w:t>
      </w:r>
      <w:proofErr w:type="spellEnd"/>
      <w:r>
        <w:t xml:space="preserve"> or Socket.io</w:t>
      </w:r>
    </w:p>
    <w:p w14:paraId="74682CE3" w14:textId="77777777" w:rsidR="002A2B2B" w:rsidRDefault="002A2B2B" w:rsidP="002A2B2B">
      <w:pPr>
        <w:spacing w:after="0"/>
      </w:pPr>
      <w:r>
        <w:t xml:space="preserve">   - Features:</w:t>
      </w:r>
    </w:p>
    <w:p w14:paraId="5B8EE41E" w14:textId="77777777" w:rsidR="002A2B2B" w:rsidRDefault="002A2B2B" w:rsidP="002A2B2B">
      <w:pPr>
        <w:spacing w:after="0"/>
      </w:pPr>
      <w:r>
        <w:t xml:space="preserve">      - Real-time updates for likes, comments, and notifications</w:t>
      </w:r>
    </w:p>
    <w:p w14:paraId="13D24338" w14:textId="77777777" w:rsidR="002A2B2B" w:rsidRDefault="002A2B2B" w:rsidP="002A2B2B">
      <w:pPr>
        <w:spacing w:after="0"/>
      </w:pPr>
      <w:r>
        <w:t xml:space="preserve">      - Live content updates in the user feed</w:t>
      </w:r>
    </w:p>
    <w:p w14:paraId="0469798A" w14:textId="77777777" w:rsidR="002A2B2B" w:rsidRDefault="002A2B2B" w:rsidP="002A2B2B">
      <w:pPr>
        <w:spacing w:after="0"/>
      </w:pPr>
    </w:p>
    <w:p w14:paraId="5D684D77" w14:textId="77777777" w:rsidR="002A2B2B" w:rsidRDefault="002A2B2B" w:rsidP="002A2B2B">
      <w:pPr>
        <w:spacing w:after="0"/>
      </w:pPr>
      <w:r>
        <w:t>8. **Monitoring &amp; Analytics**</w:t>
      </w:r>
    </w:p>
    <w:p w14:paraId="0570C020" w14:textId="77777777" w:rsidR="002A2B2B" w:rsidRDefault="002A2B2B" w:rsidP="002A2B2B">
      <w:pPr>
        <w:spacing w:after="0"/>
      </w:pPr>
      <w:r>
        <w:t xml:space="preserve">   - Technology: AWS CloudWatch, Datadog, or Google Analytics</w:t>
      </w:r>
    </w:p>
    <w:p w14:paraId="518742B2" w14:textId="77777777" w:rsidR="002A2B2B" w:rsidRDefault="002A2B2B" w:rsidP="002A2B2B">
      <w:pPr>
        <w:spacing w:after="0"/>
      </w:pPr>
      <w:r>
        <w:t xml:space="preserve">   - Features:</w:t>
      </w:r>
    </w:p>
    <w:p w14:paraId="4D1693E9" w14:textId="77777777" w:rsidR="002A2B2B" w:rsidRDefault="002A2B2B" w:rsidP="002A2B2B">
      <w:pPr>
        <w:spacing w:after="0"/>
      </w:pPr>
      <w:r>
        <w:t xml:space="preserve">      - Track user engagement and app performance</w:t>
      </w:r>
    </w:p>
    <w:p w14:paraId="76352509" w14:textId="77777777" w:rsidR="002A2B2B" w:rsidRDefault="002A2B2B" w:rsidP="002A2B2B">
      <w:pPr>
        <w:spacing w:after="0"/>
      </w:pPr>
      <w:r>
        <w:t xml:space="preserve">      - Monitor API usage and errors</w:t>
      </w:r>
    </w:p>
    <w:p w14:paraId="6FDAD0D7" w14:textId="77777777" w:rsidR="002A2B2B" w:rsidRDefault="002A2B2B" w:rsidP="002A2B2B">
      <w:pPr>
        <w:spacing w:after="0"/>
      </w:pPr>
    </w:p>
    <w:p w14:paraId="388AAAA3" w14:textId="77777777" w:rsidR="002A2B2B" w:rsidRDefault="002A2B2B" w:rsidP="002A2B2B">
      <w:pPr>
        <w:spacing w:after="0"/>
      </w:pPr>
      <w:r>
        <w:t>9. **Security Layer**</w:t>
      </w:r>
    </w:p>
    <w:p w14:paraId="3AC103A9" w14:textId="77777777" w:rsidR="002A2B2B" w:rsidRDefault="002A2B2B" w:rsidP="002A2B2B">
      <w:pPr>
        <w:spacing w:after="0"/>
      </w:pPr>
      <w:r>
        <w:t xml:space="preserve">   - Features:</w:t>
      </w:r>
    </w:p>
    <w:p w14:paraId="19B63912" w14:textId="77777777" w:rsidR="002A2B2B" w:rsidRDefault="002A2B2B" w:rsidP="002A2B2B">
      <w:pPr>
        <w:spacing w:after="0"/>
      </w:pPr>
      <w:r>
        <w:t xml:space="preserve">      - HTTPS for secure data transfer</w:t>
      </w:r>
    </w:p>
    <w:p w14:paraId="7EB836BC" w14:textId="77777777" w:rsidR="002A2B2B" w:rsidRDefault="002A2B2B" w:rsidP="002A2B2B">
      <w:pPr>
        <w:spacing w:after="0"/>
      </w:pPr>
      <w:r>
        <w:t xml:space="preserve">      - Rate limiting to prevent abuse</w:t>
      </w:r>
    </w:p>
    <w:p w14:paraId="7C18CA45" w14:textId="77777777" w:rsidR="002A2B2B" w:rsidRDefault="002A2B2B" w:rsidP="002A2B2B">
      <w:pPr>
        <w:spacing w:after="0"/>
      </w:pPr>
      <w:r>
        <w:t xml:space="preserve">      - Regular vulnerability scans and updates</w:t>
      </w:r>
    </w:p>
    <w:p w14:paraId="5E14C28F" w14:textId="77777777" w:rsidR="002A2B2B" w:rsidRDefault="002A2B2B" w:rsidP="002A2B2B">
      <w:pPr>
        <w:spacing w:after="0"/>
      </w:pPr>
    </w:p>
    <w:p w14:paraId="5D78CDC6" w14:textId="77777777" w:rsidR="002A2B2B" w:rsidRDefault="002A2B2B" w:rsidP="002A2B2B">
      <w:pPr>
        <w:spacing w:after="0"/>
      </w:pPr>
      <w:r>
        <w:t xml:space="preserve">10. **DevOps (Deployment &amp; </w:t>
      </w:r>
      <w:proofErr w:type="gramStart"/>
      <w:r>
        <w:t>Scaling)*</w:t>
      </w:r>
      <w:proofErr w:type="gramEnd"/>
      <w:r>
        <w:t>*</w:t>
      </w:r>
    </w:p>
    <w:p w14:paraId="7E7B1F5C" w14:textId="77777777" w:rsidR="002A2B2B" w:rsidRDefault="002A2B2B" w:rsidP="002A2B2B">
      <w:pPr>
        <w:spacing w:after="0"/>
      </w:pPr>
      <w:r>
        <w:t xml:space="preserve">    - Technologies: Docker, Kubernetes, AWS/GCP/Azure</w:t>
      </w:r>
    </w:p>
    <w:p w14:paraId="546F04FB" w14:textId="77777777" w:rsidR="002A2B2B" w:rsidRDefault="002A2B2B" w:rsidP="002A2B2B">
      <w:pPr>
        <w:spacing w:after="0"/>
      </w:pPr>
      <w:r>
        <w:t xml:space="preserve">    - Features:</w:t>
      </w:r>
    </w:p>
    <w:p w14:paraId="421EF510" w14:textId="77777777" w:rsidR="002A2B2B" w:rsidRDefault="002A2B2B" w:rsidP="002A2B2B">
      <w:pPr>
        <w:spacing w:after="0"/>
      </w:pPr>
      <w:r>
        <w:t xml:space="preserve">       - Continuous Integration/Continuous Deployment (CI/CD)</w:t>
      </w:r>
    </w:p>
    <w:p w14:paraId="38AC4586" w14:textId="77777777" w:rsidR="002A2B2B" w:rsidRDefault="002A2B2B" w:rsidP="002A2B2B">
      <w:pPr>
        <w:spacing w:after="0"/>
      </w:pPr>
      <w:r>
        <w:t xml:space="preserve">       - Auto-scaling to handle traffic spikes</w:t>
      </w:r>
    </w:p>
    <w:p w14:paraId="43F3EFEF" w14:textId="77777777" w:rsidR="002A2B2B" w:rsidRDefault="002A2B2B" w:rsidP="002A2B2B">
      <w:pPr>
        <w:spacing w:after="0"/>
      </w:pPr>
      <w:r>
        <w:t xml:space="preserve">       - Load balancing for reliable performance</w:t>
      </w:r>
    </w:p>
    <w:p w14:paraId="00487DE4" w14:textId="77777777" w:rsidR="002A2B2B" w:rsidRDefault="002A2B2B" w:rsidP="002A2B2B">
      <w:pPr>
        <w:spacing w:after="0"/>
      </w:pPr>
    </w:p>
    <w:p w14:paraId="467E6271" w14:textId="7812540A" w:rsidR="0070032D" w:rsidRDefault="002A2B2B" w:rsidP="002A2B2B">
      <w:pPr>
        <w:spacing w:after="0"/>
      </w:pPr>
      <w:r>
        <w:t>END</w:t>
      </w:r>
    </w:p>
    <w:p w14:paraId="5F1D29A5" w14:textId="77777777" w:rsidR="002A2B2B" w:rsidRDefault="002A2B2B" w:rsidP="002A2B2B">
      <w:pPr>
        <w:spacing w:after="0"/>
      </w:pPr>
    </w:p>
    <w:p w14:paraId="025B0FD6" w14:textId="00C693BA" w:rsidR="002A2B2B" w:rsidRDefault="002A2B2B" w:rsidP="002A2B2B">
      <w:pPr>
        <w:spacing w:after="0"/>
      </w:pPr>
      <w:r>
        <w:rPr>
          <w:noProof/>
        </w:rPr>
        <w:drawing>
          <wp:inline distT="0" distB="0" distL="0" distR="0" wp14:anchorId="5D1DF33A" wp14:editId="6108DBCD">
            <wp:extent cx="5485141" cy="3984171"/>
            <wp:effectExtent l="0" t="0" r="1270" b="0"/>
            <wp:docPr id="25930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411" cy="3988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FAB238" w14:textId="49F7B80E" w:rsidR="002A2B2B" w:rsidRDefault="002A2B2B" w:rsidP="002A2B2B">
      <w:pPr>
        <w:spacing w:after="0"/>
      </w:pPr>
    </w:p>
    <w:p w14:paraId="346D22AE" w14:textId="134FC60E" w:rsidR="002A2B2B" w:rsidRDefault="002A2B2B" w:rsidP="002A2B2B">
      <w:pPr>
        <w:spacing w:after="0"/>
      </w:pPr>
    </w:p>
    <w:sectPr w:rsidR="002A2B2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460798936">
    <w:abstractNumId w:val="8"/>
  </w:num>
  <w:num w:numId="2" w16cid:durableId="135344297">
    <w:abstractNumId w:val="6"/>
  </w:num>
  <w:num w:numId="3" w16cid:durableId="2049916429">
    <w:abstractNumId w:val="5"/>
  </w:num>
  <w:num w:numId="4" w16cid:durableId="701898972">
    <w:abstractNumId w:val="4"/>
  </w:num>
  <w:num w:numId="5" w16cid:durableId="475336950">
    <w:abstractNumId w:val="7"/>
  </w:num>
  <w:num w:numId="6" w16cid:durableId="559826639">
    <w:abstractNumId w:val="3"/>
  </w:num>
  <w:num w:numId="7" w16cid:durableId="1145049423">
    <w:abstractNumId w:val="2"/>
  </w:num>
  <w:num w:numId="8" w16cid:durableId="122816963">
    <w:abstractNumId w:val="1"/>
  </w:num>
  <w:num w:numId="9" w16cid:durableId="1717587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2A2B2B"/>
    <w:rsid w:val="00326F90"/>
    <w:rsid w:val="004678FE"/>
    <w:rsid w:val="0070032D"/>
    <w:rsid w:val="00AA1D8D"/>
    <w:rsid w:val="00B47730"/>
    <w:rsid w:val="00CB0664"/>
    <w:rsid w:val="00F2319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8C27378"/>
  <w14:defaultImageDpi w14:val="300"/>
  <w15:docId w15:val="{82C12664-9B53-4058-9779-4FCAD0853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498</Words>
  <Characters>2840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3332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Krishna Sahu</cp:lastModifiedBy>
  <cp:revision>2</cp:revision>
  <dcterms:created xsi:type="dcterms:W3CDTF">2025-04-15T17:27:00Z</dcterms:created>
  <dcterms:modified xsi:type="dcterms:W3CDTF">2025-04-15T17:27:00Z</dcterms:modified>
  <cp:category/>
</cp:coreProperties>
</file>