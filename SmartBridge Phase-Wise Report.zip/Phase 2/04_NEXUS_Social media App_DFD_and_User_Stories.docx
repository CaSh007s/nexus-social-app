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59DBF" w14:textId="77777777" w:rsidR="00777F18" w:rsidRDefault="00000000">
      <w:pPr>
        <w:pStyle w:val="Title"/>
      </w:pPr>
      <w:r>
        <w:t>Requirement Gathering and Analysis Phase</w:t>
      </w:r>
    </w:p>
    <w:p w14:paraId="44715A97" w14:textId="2C5449B4" w:rsidR="00777F18" w:rsidRDefault="00000000">
      <w:r>
        <w:t xml:space="preserve">Date: </w:t>
      </w:r>
      <w:r w:rsidR="00776BEB">
        <w:t>15</w:t>
      </w:r>
      <w:r>
        <w:t>/0</w:t>
      </w:r>
      <w:r w:rsidR="00776BEB">
        <w:t>4</w:t>
      </w:r>
      <w:r>
        <w:t>/202</w:t>
      </w:r>
      <w:r w:rsidR="00776BEB">
        <w:t>5</w:t>
      </w:r>
    </w:p>
    <w:p w14:paraId="4BAD2128" w14:textId="401D5DD7" w:rsidR="00777F18" w:rsidRDefault="00000000">
      <w:r>
        <w:t xml:space="preserve">Team ID: </w:t>
      </w:r>
      <w:r w:rsidR="00EC7B8A" w:rsidRPr="00EC7B8A">
        <w:t>SWTID1742901502</w:t>
      </w:r>
    </w:p>
    <w:p w14:paraId="4BDDCE40" w14:textId="0AE0C2E6" w:rsidR="00777F18" w:rsidRDefault="00000000">
      <w:r>
        <w:t xml:space="preserve">Project Name: </w:t>
      </w:r>
      <w:r w:rsidR="00EC7B8A">
        <w:t xml:space="preserve">Nexus: Social Media </w:t>
      </w:r>
      <w:r w:rsidR="00E02285">
        <w:t>App (</w:t>
      </w:r>
      <w:r w:rsidR="00EC7B8A">
        <w:t>MERN)</w:t>
      </w:r>
    </w:p>
    <w:p w14:paraId="173E5B79" w14:textId="77777777" w:rsidR="00777F18" w:rsidRDefault="00000000">
      <w:r>
        <w:t>Maximum Marks: —</w:t>
      </w:r>
    </w:p>
    <w:p w14:paraId="4E47EBDA" w14:textId="77777777" w:rsidR="00777F18" w:rsidRDefault="00000000">
      <w:pPr>
        <w:pStyle w:val="Heading1"/>
      </w:pPr>
      <w:r>
        <w:t>Data Flow Diagram (DFD)</w:t>
      </w:r>
    </w:p>
    <w:p w14:paraId="31D35388" w14:textId="77777777" w:rsidR="00E02285" w:rsidRPr="00E02285" w:rsidRDefault="00000000" w:rsidP="00E02285">
      <w:pPr>
        <w:rPr>
          <w:b/>
          <w:bCs/>
          <w:lang w:val="en-IN"/>
        </w:rPr>
      </w:pPr>
      <w:r>
        <w:t xml:space="preserve">A Data Flow Diagram (DFD) is a visual representation of the flow of information within a system. </w:t>
      </w:r>
      <w:r w:rsidR="00E02285" w:rsidRPr="00E02285">
        <w:rPr>
          <w:b/>
          <w:bCs/>
          <w:lang w:val="en-IN"/>
        </w:rPr>
        <w:t>Key Components of the DFD:</w:t>
      </w:r>
    </w:p>
    <w:p w14:paraId="133853F0" w14:textId="77777777" w:rsidR="00E02285" w:rsidRPr="00E02285" w:rsidRDefault="00E02285" w:rsidP="00E02285">
      <w:pPr>
        <w:numPr>
          <w:ilvl w:val="0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External Entities</w:t>
      </w:r>
      <w:r w:rsidRPr="00E02285">
        <w:rPr>
          <w:lang w:val="en-IN"/>
        </w:rPr>
        <w:t>:</w:t>
      </w:r>
    </w:p>
    <w:p w14:paraId="72F8D542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Users</w:t>
      </w:r>
      <w:r w:rsidRPr="00E02285">
        <w:rPr>
          <w:lang w:val="en-IN"/>
        </w:rPr>
        <w:t>: The individuals who interact with the app to create and consume content.</w:t>
      </w:r>
    </w:p>
    <w:p w14:paraId="4F1A3239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Third-party APIs</w:t>
      </w:r>
      <w:r w:rsidRPr="00E02285">
        <w:rPr>
          <w:lang w:val="en-IN"/>
        </w:rPr>
        <w:t>: Services for features like content hosting, analytics, or social sharing (optional integration).</w:t>
      </w:r>
    </w:p>
    <w:p w14:paraId="3B058841" w14:textId="77777777" w:rsidR="00E02285" w:rsidRPr="00E02285" w:rsidRDefault="00E02285" w:rsidP="00E02285">
      <w:pPr>
        <w:numPr>
          <w:ilvl w:val="0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Processes</w:t>
      </w:r>
      <w:r w:rsidRPr="00E02285">
        <w:rPr>
          <w:lang w:val="en-IN"/>
        </w:rPr>
        <w:t>:</w:t>
      </w:r>
    </w:p>
    <w:p w14:paraId="5E48ED65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User Registration and Login</w:t>
      </w:r>
      <w:r w:rsidRPr="00E02285">
        <w:rPr>
          <w:lang w:val="en-IN"/>
        </w:rPr>
        <w:t xml:space="preserve">: Handles user authentication and onboarding (e.g., JWT-based login, </w:t>
      </w:r>
      <w:proofErr w:type="spellStart"/>
      <w:r w:rsidRPr="00E02285">
        <w:rPr>
          <w:lang w:val="en-IN"/>
        </w:rPr>
        <w:t>bcrypt</w:t>
      </w:r>
      <w:proofErr w:type="spellEnd"/>
      <w:r w:rsidRPr="00E02285">
        <w:rPr>
          <w:lang w:val="en-IN"/>
        </w:rPr>
        <w:t xml:space="preserve"> for password hashing).</w:t>
      </w:r>
    </w:p>
    <w:p w14:paraId="2EC815FB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Content Creation and Sharing</w:t>
      </w:r>
      <w:r w:rsidRPr="00E02285">
        <w:rPr>
          <w:lang w:val="en-IN"/>
        </w:rPr>
        <w:t>: Facilitates the creation, editing, and publishing of posts or media.</w:t>
      </w:r>
    </w:p>
    <w:p w14:paraId="4D00134D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User Interaction</w:t>
      </w:r>
      <w:r w:rsidRPr="00E02285">
        <w:rPr>
          <w:lang w:val="en-IN"/>
        </w:rPr>
        <w:t xml:space="preserve">: Processes </w:t>
      </w:r>
      <w:proofErr w:type="gramStart"/>
      <w:r w:rsidRPr="00E02285">
        <w:rPr>
          <w:lang w:val="en-IN"/>
        </w:rPr>
        <w:t>likes</w:t>
      </w:r>
      <w:proofErr w:type="gramEnd"/>
      <w:r w:rsidRPr="00E02285">
        <w:rPr>
          <w:lang w:val="en-IN"/>
        </w:rPr>
        <w:t>, comments, and real-time engagement actions.</w:t>
      </w:r>
    </w:p>
    <w:p w14:paraId="16F15800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Trending Content Discovery</w:t>
      </w:r>
      <w:r w:rsidRPr="00E02285">
        <w:rPr>
          <w:lang w:val="en-IN"/>
        </w:rPr>
        <w:t>: Identifies and displays trending posts and profiles based on engagement metrics.</w:t>
      </w:r>
    </w:p>
    <w:p w14:paraId="43C9C879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User Profile Management</w:t>
      </w:r>
      <w:r w:rsidRPr="00E02285">
        <w:rPr>
          <w:lang w:val="en-IN"/>
        </w:rPr>
        <w:t>: Handles user settings, bio updates, and personal data management.</w:t>
      </w:r>
    </w:p>
    <w:p w14:paraId="2F1CA6F2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Security Mechanisms</w:t>
      </w:r>
      <w:r w:rsidRPr="00E02285">
        <w:rPr>
          <w:lang w:val="en-IN"/>
        </w:rPr>
        <w:t>: Manages session validation and secure data storage.</w:t>
      </w:r>
    </w:p>
    <w:p w14:paraId="793D5559" w14:textId="77777777" w:rsidR="00E02285" w:rsidRPr="00E02285" w:rsidRDefault="00E02285" w:rsidP="00E02285">
      <w:pPr>
        <w:numPr>
          <w:ilvl w:val="0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Data Stores</w:t>
      </w:r>
      <w:r w:rsidRPr="00E02285">
        <w:rPr>
          <w:lang w:val="en-IN"/>
        </w:rPr>
        <w:t>:</w:t>
      </w:r>
    </w:p>
    <w:p w14:paraId="41002374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lastRenderedPageBreak/>
        <w:t>User Database</w:t>
      </w:r>
      <w:r w:rsidRPr="00E02285">
        <w:rPr>
          <w:lang w:val="en-IN"/>
        </w:rPr>
        <w:t>: Stores user account information, authentication tokens, and hashed passwords.</w:t>
      </w:r>
    </w:p>
    <w:p w14:paraId="3D5CF72D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Content Database</w:t>
      </w:r>
      <w:r w:rsidRPr="00E02285">
        <w:rPr>
          <w:lang w:val="en-IN"/>
        </w:rPr>
        <w:t>: Houses user posts, comments, and media files.</w:t>
      </w:r>
    </w:p>
    <w:p w14:paraId="3283519D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Activity Log Database</w:t>
      </w:r>
      <w:r w:rsidRPr="00E02285">
        <w:rPr>
          <w:lang w:val="en-IN"/>
        </w:rPr>
        <w:t>: Tracks user interactions such as likes, comments, and shares.</w:t>
      </w:r>
    </w:p>
    <w:p w14:paraId="72DECCD3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Trending Metrics Store</w:t>
      </w:r>
      <w:r w:rsidRPr="00E02285">
        <w:rPr>
          <w:lang w:val="en-IN"/>
        </w:rPr>
        <w:t>: Maintains data required for identifying trending content (e.g., number of views, engagement rates).</w:t>
      </w:r>
    </w:p>
    <w:p w14:paraId="68649DDB" w14:textId="77777777" w:rsidR="00E02285" w:rsidRPr="00E02285" w:rsidRDefault="00E02285" w:rsidP="00E02285">
      <w:pPr>
        <w:numPr>
          <w:ilvl w:val="0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Data Flows</w:t>
      </w:r>
      <w:r w:rsidRPr="00E02285">
        <w:rPr>
          <w:lang w:val="en-IN"/>
        </w:rPr>
        <w:t>:</w:t>
      </w:r>
    </w:p>
    <w:p w14:paraId="7708C747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lang w:val="en-IN"/>
        </w:rPr>
        <w:t>User input data (registration details, posts, comments) flowing into the system.</w:t>
      </w:r>
    </w:p>
    <w:p w14:paraId="26D1DE23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lang w:val="en-IN"/>
        </w:rPr>
        <w:t>Processed data (trending content, personalized recommendations) flowing back to the user interface.</w:t>
      </w:r>
    </w:p>
    <w:p w14:paraId="5C43BB8E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lang w:val="en-IN"/>
        </w:rPr>
        <w:t>Secure transmission of authentication tokens and credentials.</w:t>
      </w:r>
    </w:p>
    <w:p w14:paraId="2D7F246F" w14:textId="77777777" w:rsidR="00E02285" w:rsidRPr="00E02285" w:rsidRDefault="00E02285" w:rsidP="00E02285">
      <w:pPr>
        <w:numPr>
          <w:ilvl w:val="0"/>
          <w:numId w:val="10"/>
        </w:numPr>
        <w:rPr>
          <w:lang w:val="en-IN"/>
        </w:rPr>
      </w:pPr>
      <w:r w:rsidRPr="00E02285">
        <w:rPr>
          <w:b/>
          <w:bCs/>
          <w:lang w:val="en-IN"/>
        </w:rPr>
        <w:t>User Interface (UI)</w:t>
      </w:r>
      <w:r w:rsidRPr="00E02285">
        <w:rPr>
          <w:lang w:val="en-IN"/>
        </w:rPr>
        <w:t>:</w:t>
      </w:r>
    </w:p>
    <w:p w14:paraId="01A574BE" w14:textId="77777777" w:rsidR="00E02285" w:rsidRPr="00E02285" w:rsidRDefault="00E02285" w:rsidP="00E02285">
      <w:pPr>
        <w:numPr>
          <w:ilvl w:val="1"/>
          <w:numId w:val="10"/>
        </w:numPr>
        <w:rPr>
          <w:lang w:val="en-IN"/>
        </w:rPr>
      </w:pPr>
      <w:r w:rsidRPr="00E02285">
        <w:rPr>
          <w:lang w:val="en-IN"/>
        </w:rPr>
        <w:t>Visually engaging and responsive design layers for interaction.</w:t>
      </w:r>
    </w:p>
    <w:p w14:paraId="30E76F06" w14:textId="437C5C43" w:rsidR="00E02285" w:rsidRDefault="00E02285" w:rsidP="00E02285"/>
    <w:p w14:paraId="00A32252" w14:textId="3154EEE7" w:rsidR="00E02285" w:rsidRDefault="00E02285" w:rsidP="00E02285">
      <w:r>
        <w:rPr>
          <w:noProof/>
        </w:rPr>
        <w:drawing>
          <wp:inline distT="0" distB="0" distL="0" distR="0" wp14:anchorId="225DF075" wp14:editId="5200759E">
            <wp:extent cx="5740400" cy="3657600"/>
            <wp:effectExtent l="0" t="0" r="0" b="0"/>
            <wp:docPr id="9884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1A11B" w14:textId="335B0C80" w:rsidR="00776BEB" w:rsidRDefault="00776BEB" w:rsidP="00776BEB">
      <w:pPr>
        <w:jc w:val="center"/>
      </w:pPr>
    </w:p>
    <w:p w14:paraId="4A0B6DD7" w14:textId="77777777" w:rsidR="00777F18" w:rsidRDefault="00000000">
      <w:pPr>
        <w:pStyle w:val="Heading1"/>
      </w:pPr>
      <w:r>
        <w:t>User Stories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1705"/>
        <w:gridCol w:w="1075"/>
        <w:gridCol w:w="2140"/>
        <w:gridCol w:w="1866"/>
        <w:gridCol w:w="1045"/>
      </w:tblGrid>
      <w:tr w:rsidR="00E02285" w:rsidRPr="00E02285" w14:paraId="37C76A75" w14:textId="77777777" w:rsidTr="00E022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D64655" w14:textId="77777777" w:rsidR="00E02285" w:rsidRPr="00E02285" w:rsidRDefault="00E02285" w:rsidP="00E02285">
            <w:pPr>
              <w:rPr>
                <w:b/>
                <w:bCs/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44550ED5" w14:textId="77777777" w:rsidR="00E02285" w:rsidRPr="00E02285" w:rsidRDefault="00E02285" w:rsidP="00E02285">
            <w:pPr>
              <w:rPr>
                <w:b/>
                <w:bCs/>
                <w:lang w:val="en-IN"/>
              </w:rPr>
            </w:pPr>
            <w:r w:rsidRPr="00E02285">
              <w:rPr>
                <w:b/>
                <w:bCs/>
                <w:lang w:val="en-IN"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0E26E736" w14:textId="77777777" w:rsidR="00E02285" w:rsidRPr="00E02285" w:rsidRDefault="00E02285" w:rsidP="00E02285">
            <w:pPr>
              <w:rPr>
                <w:b/>
                <w:bCs/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 Story Number</w:t>
            </w:r>
          </w:p>
        </w:tc>
        <w:tc>
          <w:tcPr>
            <w:tcW w:w="0" w:type="auto"/>
            <w:vAlign w:val="center"/>
            <w:hideMark/>
          </w:tcPr>
          <w:p w14:paraId="0580B054" w14:textId="77777777" w:rsidR="00E02285" w:rsidRPr="00E02285" w:rsidRDefault="00E02285" w:rsidP="00E02285">
            <w:pPr>
              <w:rPr>
                <w:b/>
                <w:bCs/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34F9325A" w14:textId="77777777" w:rsidR="00E02285" w:rsidRPr="00E02285" w:rsidRDefault="00E02285" w:rsidP="00E02285">
            <w:pPr>
              <w:rPr>
                <w:b/>
                <w:bCs/>
                <w:lang w:val="en-IN"/>
              </w:rPr>
            </w:pPr>
            <w:r w:rsidRPr="00E02285">
              <w:rPr>
                <w:b/>
                <w:bCs/>
                <w:lang w:val="en-IN"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570D6423" w14:textId="77777777" w:rsidR="00E02285" w:rsidRPr="00E02285" w:rsidRDefault="00E02285" w:rsidP="00E02285">
            <w:pPr>
              <w:rPr>
                <w:b/>
                <w:bCs/>
                <w:lang w:val="en-IN"/>
              </w:rPr>
            </w:pPr>
            <w:r w:rsidRPr="00E02285">
              <w:rPr>
                <w:b/>
                <w:bCs/>
                <w:lang w:val="en-IN"/>
              </w:rPr>
              <w:t>Priority / Release</w:t>
            </w:r>
          </w:p>
        </w:tc>
      </w:tr>
      <w:tr w:rsidR="00E02285" w:rsidRPr="00E02285" w14:paraId="4DB5D493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BD8E0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0CC096E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Registration</w:t>
            </w:r>
          </w:p>
        </w:tc>
        <w:tc>
          <w:tcPr>
            <w:tcW w:w="0" w:type="auto"/>
            <w:vAlign w:val="center"/>
            <w:hideMark/>
          </w:tcPr>
          <w:p w14:paraId="7E9284C4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USN-1</w:t>
            </w:r>
          </w:p>
        </w:tc>
        <w:tc>
          <w:tcPr>
            <w:tcW w:w="0" w:type="auto"/>
            <w:vAlign w:val="center"/>
            <w:hideMark/>
          </w:tcPr>
          <w:p w14:paraId="55FC622A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register with an email and password.</w:t>
            </w:r>
          </w:p>
        </w:tc>
        <w:tc>
          <w:tcPr>
            <w:tcW w:w="0" w:type="auto"/>
            <w:vAlign w:val="center"/>
            <w:hideMark/>
          </w:tcPr>
          <w:p w14:paraId="4E4ED4FA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I can log in and access the dashboard.</w:t>
            </w:r>
          </w:p>
        </w:tc>
        <w:tc>
          <w:tcPr>
            <w:tcW w:w="0" w:type="auto"/>
            <w:vAlign w:val="center"/>
            <w:hideMark/>
          </w:tcPr>
          <w:p w14:paraId="414D4DFE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High / Sprint-1</w:t>
            </w:r>
          </w:p>
        </w:tc>
      </w:tr>
      <w:tr w:rsidR="00E02285" w:rsidRPr="00E02285" w14:paraId="2E4882EB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8FA4C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49708DC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Email Confirmation</w:t>
            </w:r>
          </w:p>
        </w:tc>
        <w:tc>
          <w:tcPr>
            <w:tcW w:w="0" w:type="auto"/>
            <w:vAlign w:val="center"/>
            <w:hideMark/>
          </w:tcPr>
          <w:p w14:paraId="013B8BD6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USN-2</w:t>
            </w:r>
          </w:p>
        </w:tc>
        <w:tc>
          <w:tcPr>
            <w:tcW w:w="0" w:type="auto"/>
            <w:vAlign w:val="center"/>
            <w:hideMark/>
          </w:tcPr>
          <w:p w14:paraId="64702EC9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will receive a confirmation email after registering.</w:t>
            </w:r>
          </w:p>
        </w:tc>
        <w:tc>
          <w:tcPr>
            <w:tcW w:w="0" w:type="auto"/>
            <w:vAlign w:val="center"/>
            <w:hideMark/>
          </w:tcPr>
          <w:p w14:paraId="3EBFCF01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I receive and confirm via email.</w:t>
            </w:r>
          </w:p>
        </w:tc>
        <w:tc>
          <w:tcPr>
            <w:tcW w:w="0" w:type="auto"/>
            <w:vAlign w:val="center"/>
            <w:hideMark/>
          </w:tcPr>
          <w:p w14:paraId="5F753393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High / Sprint-1</w:t>
            </w:r>
          </w:p>
        </w:tc>
      </w:tr>
      <w:tr w:rsidR="00E02285" w:rsidRPr="00E02285" w14:paraId="6CD8551D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33628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77D16CA0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Social Media Sign-Up</w:t>
            </w:r>
          </w:p>
        </w:tc>
        <w:tc>
          <w:tcPr>
            <w:tcW w:w="0" w:type="auto"/>
            <w:vAlign w:val="center"/>
            <w:hideMark/>
          </w:tcPr>
          <w:p w14:paraId="38413CFF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USN-3</w:t>
            </w:r>
          </w:p>
        </w:tc>
        <w:tc>
          <w:tcPr>
            <w:tcW w:w="0" w:type="auto"/>
            <w:vAlign w:val="center"/>
            <w:hideMark/>
          </w:tcPr>
          <w:p w14:paraId="39CDDAAE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register using my Google account.</w:t>
            </w:r>
          </w:p>
        </w:tc>
        <w:tc>
          <w:tcPr>
            <w:tcW w:w="0" w:type="auto"/>
            <w:vAlign w:val="center"/>
            <w:hideMark/>
          </w:tcPr>
          <w:p w14:paraId="294B0919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I can sign up using Gmail.</w:t>
            </w:r>
          </w:p>
        </w:tc>
        <w:tc>
          <w:tcPr>
            <w:tcW w:w="0" w:type="auto"/>
            <w:vAlign w:val="center"/>
            <w:hideMark/>
          </w:tcPr>
          <w:p w14:paraId="3EA8CD4A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Medium / Sprint-1</w:t>
            </w:r>
          </w:p>
        </w:tc>
      </w:tr>
      <w:tr w:rsidR="00E02285" w:rsidRPr="00E02285" w14:paraId="346071A3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63372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A306446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14:paraId="4D838C53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USN-4</w:t>
            </w:r>
          </w:p>
        </w:tc>
        <w:tc>
          <w:tcPr>
            <w:tcW w:w="0" w:type="auto"/>
            <w:vAlign w:val="center"/>
            <w:hideMark/>
          </w:tcPr>
          <w:p w14:paraId="4AAB1D26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log in using my credentials.</w:t>
            </w:r>
          </w:p>
        </w:tc>
        <w:tc>
          <w:tcPr>
            <w:tcW w:w="0" w:type="auto"/>
            <w:vAlign w:val="center"/>
            <w:hideMark/>
          </w:tcPr>
          <w:p w14:paraId="218A2235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I’m redirected to my dashboard.</w:t>
            </w:r>
          </w:p>
        </w:tc>
        <w:tc>
          <w:tcPr>
            <w:tcW w:w="0" w:type="auto"/>
            <w:vAlign w:val="center"/>
            <w:hideMark/>
          </w:tcPr>
          <w:p w14:paraId="4B4F1834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High / Sprint-1</w:t>
            </w:r>
          </w:p>
        </w:tc>
      </w:tr>
      <w:tr w:rsidR="00E02285" w:rsidRPr="00E02285" w14:paraId="5D97C712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43F85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F35D232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Content Creation</w:t>
            </w:r>
          </w:p>
        </w:tc>
        <w:tc>
          <w:tcPr>
            <w:tcW w:w="0" w:type="auto"/>
            <w:vAlign w:val="center"/>
            <w:hideMark/>
          </w:tcPr>
          <w:p w14:paraId="6ECD8BD2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USN-5</w:t>
            </w:r>
          </w:p>
        </w:tc>
        <w:tc>
          <w:tcPr>
            <w:tcW w:w="0" w:type="auto"/>
            <w:vAlign w:val="center"/>
            <w:hideMark/>
          </w:tcPr>
          <w:p w14:paraId="5E79F850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create and share posts with text and images.</w:t>
            </w:r>
          </w:p>
        </w:tc>
        <w:tc>
          <w:tcPr>
            <w:tcW w:w="0" w:type="auto"/>
            <w:vAlign w:val="center"/>
            <w:hideMark/>
          </w:tcPr>
          <w:p w14:paraId="08380D2D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My posts are visible on my profile and timeline.</w:t>
            </w:r>
          </w:p>
        </w:tc>
        <w:tc>
          <w:tcPr>
            <w:tcW w:w="0" w:type="auto"/>
            <w:vAlign w:val="center"/>
            <w:hideMark/>
          </w:tcPr>
          <w:p w14:paraId="695E3157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High / Sprint-2</w:t>
            </w:r>
          </w:p>
        </w:tc>
      </w:tr>
      <w:tr w:rsidR="00E02285" w:rsidRPr="00E02285" w14:paraId="5E52D388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CF008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45512B5D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Real-Time Interaction</w:t>
            </w:r>
          </w:p>
        </w:tc>
        <w:tc>
          <w:tcPr>
            <w:tcW w:w="0" w:type="auto"/>
            <w:vAlign w:val="center"/>
            <w:hideMark/>
          </w:tcPr>
          <w:p w14:paraId="55F95B10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USN-6</w:t>
            </w:r>
          </w:p>
        </w:tc>
        <w:tc>
          <w:tcPr>
            <w:tcW w:w="0" w:type="auto"/>
            <w:vAlign w:val="center"/>
            <w:hideMark/>
          </w:tcPr>
          <w:p w14:paraId="5A274B34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like and comment on posts.</w:t>
            </w:r>
          </w:p>
        </w:tc>
        <w:tc>
          <w:tcPr>
            <w:tcW w:w="0" w:type="auto"/>
            <w:vAlign w:val="center"/>
            <w:hideMark/>
          </w:tcPr>
          <w:p w14:paraId="307CF44A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My interactions are immediately reflected.</w:t>
            </w:r>
          </w:p>
        </w:tc>
        <w:tc>
          <w:tcPr>
            <w:tcW w:w="0" w:type="auto"/>
            <w:vAlign w:val="center"/>
            <w:hideMark/>
          </w:tcPr>
          <w:p w14:paraId="44B49206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High / Sprint-2</w:t>
            </w:r>
          </w:p>
        </w:tc>
      </w:tr>
      <w:tr w:rsidR="00E02285" w:rsidRPr="00E02285" w14:paraId="2F5BF3FF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A0311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0BA463EB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Trending Discovery</w:t>
            </w:r>
          </w:p>
        </w:tc>
        <w:tc>
          <w:tcPr>
            <w:tcW w:w="0" w:type="auto"/>
            <w:vAlign w:val="center"/>
            <w:hideMark/>
          </w:tcPr>
          <w:p w14:paraId="3C99DF73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USN-7</w:t>
            </w:r>
          </w:p>
        </w:tc>
        <w:tc>
          <w:tcPr>
            <w:tcW w:w="0" w:type="auto"/>
            <w:vAlign w:val="center"/>
            <w:hideMark/>
          </w:tcPr>
          <w:p w14:paraId="761E17A4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explore trending posts and profiles.</w:t>
            </w:r>
          </w:p>
        </w:tc>
        <w:tc>
          <w:tcPr>
            <w:tcW w:w="0" w:type="auto"/>
            <w:vAlign w:val="center"/>
            <w:hideMark/>
          </w:tcPr>
          <w:p w14:paraId="7B7DD8C0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Trending content is displayed on the explore page.</w:t>
            </w:r>
          </w:p>
        </w:tc>
        <w:tc>
          <w:tcPr>
            <w:tcW w:w="0" w:type="auto"/>
            <w:vAlign w:val="center"/>
            <w:hideMark/>
          </w:tcPr>
          <w:p w14:paraId="25F1266D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Medium / Sprint-3</w:t>
            </w:r>
          </w:p>
        </w:tc>
      </w:tr>
      <w:tr w:rsidR="00E02285" w:rsidRPr="00E02285" w14:paraId="5FED5298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C53A7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6F121B96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Account Management</w:t>
            </w:r>
          </w:p>
        </w:tc>
        <w:tc>
          <w:tcPr>
            <w:tcW w:w="0" w:type="auto"/>
            <w:vAlign w:val="center"/>
            <w:hideMark/>
          </w:tcPr>
          <w:p w14:paraId="24B93551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USN-8</w:t>
            </w:r>
          </w:p>
        </w:tc>
        <w:tc>
          <w:tcPr>
            <w:tcW w:w="0" w:type="auto"/>
            <w:vAlign w:val="center"/>
            <w:hideMark/>
          </w:tcPr>
          <w:p w14:paraId="703F2696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 user, I can update my profile and change my settings.</w:t>
            </w:r>
          </w:p>
        </w:tc>
        <w:tc>
          <w:tcPr>
            <w:tcW w:w="0" w:type="auto"/>
            <w:vAlign w:val="center"/>
            <w:hideMark/>
          </w:tcPr>
          <w:p w14:paraId="41B8313E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Profile changes are reflected on my profile.</w:t>
            </w:r>
          </w:p>
        </w:tc>
        <w:tc>
          <w:tcPr>
            <w:tcW w:w="0" w:type="auto"/>
            <w:vAlign w:val="center"/>
            <w:hideMark/>
          </w:tcPr>
          <w:p w14:paraId="5245EEF7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Medium / Sprint-2</w:t>
            </w:r>
          </w:p>
        </w:tc>
      </w:tr>
      <w:tr w:rsidR="00E02285" w:rsidRPr="00E02285" w14:paraId="53B2B596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67B65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lastRenderedPageBreak/>
              <w:t>Admin</w:t>
            </w:r>
          </w:p>
        </w:tc>
        <w:tc>
          <w:tcPr>
            <w:tcW w:w="0" w:type="auto"/>
            <w:vAlign w:val="center"/>
            <w:hideMark/>
          </w:tcPr>
          <w:p w14:paraId="783893ED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User Monitoring</w:t>
            </w:r>
          </w:p>
        </w:tc>
        <w:tc>
          <w:tcPr>
            <w:tcW w:w="0" w:type="auto"/>
            <w:vAlign w:val="center"/>
            <w:hideMark/>
          </w:tcPr>
          <w:p w14:paraId="2D8FDAD1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USN-9</w:t>
            </w:r>
          </w:p>
        </w:tc>
        <w:tc>
          <w:tcPr>
            <w:tcW w:w="0" w:type="auto"/>
            <w:vAlign w:val="center"/>
            <w:hideMark/>
          </w:tcPr>
          <w:p w14:paraId="02CA572D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an admin, I can monitor user activity and generate reports.</w:t>
            </w:r>
          </w:p>
        </w:tc>
        <w:tc>
          <w:tcPr>
            <w:tcW w:w="0" w:type="auto"/>
            <w:vAlign w:val="center"/>
            <w:hideMark/>
          </w:tcPr>
          <w:p w14:paraId="277F0542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Detailed user activity logs are available.</w:t>
            </w:r>
          </w:p>
        </w:tc>
        <w:tc>
          <w:tcPr>
            <w:tcW w:w="0" w:type="auto"/>
            <w:vAlign w:val="center"/>
            <w:hideMark/>
          </w:tcPr>
          <w:p w14:paraId="4EF97963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Medium / Sprint-3</w:t>
            </w:r>
          </w:p>
        </w:tc>
      </w:tr>
      <w:tr w:rsidR="00E02285" w:rsidRPr="00E02285" w14:paraId="6B3052D2" w14:textId="77777777" w:rsidTr="00E022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D278B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b/>
                <w:bCs/>
                <w:lang w:val="en-IN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6A12B01F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Content Moderation</w:t>
            </w:r>
          </w:p>
        </w:tc>
        <w:tc>
          <w:tcPr>
            <w:tcW w:w="0" w:type="auto"/>
            <w:vAlign w:val="center"/>
            <w:hideMark/>
          </w:tcPr>
          <w:p w14:paraId="69FB910B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USN-10</w:t>
            </w:r>
          </w:p>
        </w:tc>
        <w:tc>
          <w:tcPr>
            <w:tcW w:w="0" w:type="auto"/>
            <w:vAlign w:val="center"/>
            <w:hideMark/>
          </w:tcPr>
          <w:p w14:paraId="72F82F88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As an admin, I can remove or flag inappropriate content.</w:t>
            </w:r>
          </w:p>
        </w:tc>
        <w:tc>
          <w:tcPr>
            <w:tcW w:w="0" w:type="auto"/>
            <w:vAlign w:val="center"/>
            <w:hideMark/>
          </w:tcPr>
          <w:p w14:paraId="36445AC2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Content flagged or removed appears on admin logs.</w:t>
            </w:r>
          </w:p>
        </w:tc>
        <w:tc>
          <w:tcPr>
            <w:tcW w:w="0" w:type="auto"/>
            <w:vAlign w:val="center"/>
            <w:hideMark/>
          </w:tcPr>
          <w:p w14:paraId="775AA31C" w14:textId="77777777" w:rsidR="00E02285" w:rsidRPr="00E02285" w:rsidRDefault="00E02285" w:rsidP="00E02285">
            <w:pPr>
              <w:rPr>
                <w:lang w:val="en-IN"/>
              </w:rPr>
            </w:pPr>
            <w:r w:rsidRPr="00E02285">
              <w:rPr>
                <w:lang w:val="en-IN"/>
              </w:rPr>
              <w:t>High / Sprint-3</w:t>
            </w:r>
          </w:p>
        </w:tc>
      </w:tr>
    </w:tbl>
    <w:p w14:paraId="05D72CFB" w14:textId="77777777" w:rsidR="00EE354C" w:rsidRDefault="00EE354C"/>
    <w:sectPr w:rsidR="00EE354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210FD4"/>
    <w:multiLevelType w:val="multilevel"/>
    <w:tmpl w:val="E7A68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5034370">
    <w:abstractNumId w:val="8"/>
  </w:num>
  <w:num w:numId="2" w16cid:durableId="1825899172">
    <w:abstractNumId w:val="6"/>
  </w:num>
  <w:num w:numId="3" w16cid:durableId="1205093248">
    <w:abstractNumId w:val="5"/>
  </w:num>
  <w:num w:numId="4" w16cid:durableId="1340232060">
    <w:abstractNumId w:val="4"/>
  </w:num>
  <w:num w:numId="5" w16cid:durableId="416906731">
    <w:abstractNumId w:val="7"/>
  </w:num>
  <w:num w:numId="6" w16cid:durableId="2046640343">
    <w:abstractNumId w:val="3"/>
  </w:num>
  <w:num w:numId="7" w16cid:durableId="211505942">
    <w:abstractNumId w:val="2"/>
  </w:num>
  <w:num w:numId="8" w16cid:durableId="1133713091">
    <w:abstractNumId w:val="1"/>
  </w:num>
  <w:num w:numId="9" w16cid:durableId="1747531546">
    <w:abstractNumId w:val="0"/>
  </w:num>
  <w:num w:numId="10" w16cid:durableId="1258986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76BEB"/>
    <w:rsid w:val="00777F18"/>
    <w:rsid w:val="00AA1D8D"/>
    <w:rsid w:val="00B47730"/>
    <w:rsid w:val="00CB0664"/>
    <w:rsid w:val="00E02285"/>
    <w:rsid w:val="00EC7B8A"/>
    <w:rsid w:val="00EE354C"/>
    <w:rsid w:val="00F0667F"/>
    <w:rsid w:val="00FA41D0"/>
    <w:rsid w:val="00FB75F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94C3BA"/>
  <w14:defaultImageDpi w14:val="300"/>
  <w15:docId w15:val="{AEAFB06D-87AB-442E-A3A5-7B591EC8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Krishna Sahu</cp:lastModifiedBy>
  <cp:revision>2</cp:revision>
  <dcterms:created xsi:type="dcterms:W3CDTF">2025-04-15T17:06:00Z</dcterms:created>
  <dcterms:modified xsi:type="dcterms:W3CDTF">2025-04-15T17:06:00Z</dcterms:modified>
  <cp:category/>
</cp:coreProperties>
</file>